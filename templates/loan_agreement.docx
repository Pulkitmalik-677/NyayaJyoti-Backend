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[Borrower_Name] agrees to repay [Loan_Amount] to [Lender_Name].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