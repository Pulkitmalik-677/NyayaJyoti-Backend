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84304" w14:textId="77777777" w:rsidR="006F6484" w:rsidRPr="006F6484" w:rsidRDefault="006F6484" w:rsidP="006F6484">
      <w:pPr>
        <w:rPr>
          <w:b/>
          <w:bCs/>
          <w:lang w:val="en-IN"/>
        </w:rPr>
      </w:pPr>
      <w:r w:rsidRPr="006F6484">
        <w:rPr>
          <w:b/>
          <w:bCs/>
          <w:lang w:val="en-IN"/>
        </w:rPr>
        <w:t xml:space="preserve">Legal Notice  </w:t>
      </w:r>
    </w:p>
    <w:p w14:paraId="1C8FD529" w14:textId="77777777" w:rsidR="006F6484" w:rsidRPr="006F6484" w:rsidRDefault="006F6484" w:rsidP="006F6484">
      <w:pPr>
        <w:rPr>
          <w:b/>
          <w:bCs/>
          <w:lang w:val="en-IN"/>
        </w:rPr>
      </w:pPr>
      <w:r w:rsidRPr="006F6484">
        <w:rPr>
          <w:b/>
          <w:bCs/>
          <w:lang w:val="en-IN"/>
        </w:rPr>
        <w:t>[</w:t>
      </w:r>
      <w:proofErr w:type="spellStart"/>
      <w:r w:rsidRPr="006F6484">
        <w:rPr>
          <w:b/>
          <w:bCs/>
          <w:lang w:val="en-IN"/>
        </w:rPr>
        <w:t>Lender_Name</w:t>
      </w:r>
      <w:proofErr w:type="spellEnd"/>
      <w:r w:rsidRPr="006F6484">
        <w:rPr>
          <w:b/>
          <w:bCs/>
          <w:lang w:val="en-IN"/>
        </w:rPr>
        <w:t xml:space="preserve">]  </w:t>
      </w:r>
    </w:p>
    <w:p w14:paraId="54F13E2A" w14:textId="77777777" w:rsidR="006F6484" w:rsidRPr="006F6484" w:rsidRDefault="006F6484" w:rsidP="006F6484">
      <w:pPr>
        <w:rPr>
          <w:b/>
          <w:bCs/>
          <w:lang w:val="en-IN"/>
        </w:rPr>
      </w:pPr>
      <w:r w:rsidRPr="006F6484">
        <w:rPr>
          <w:b/>
          <w:bCs/>
          <w:lang w:val="en-IN"/>
        </w:rPr>
        <w:t>[</w:t>
      </w:r>
      <w:proofErr w:type="spellStart"/>
      <w:r w:rsidRPr="006F6484">
        <w:rPr>
          <w:b/>
          <w:bCs/>
          <w:lang w:val="en-IN"/>
        </w:rPr>
        <w:t>Lender_Address</w:t>
      </w:r>
      <w:proofErr w:type="spellEnd"/>
      <w:r w:rsidRPr="006F6484">
        <w:rPr>
          <w:b/>
          <w:bCs/>
          <w:lang w:val="en-IN"/>
        </w:rPr>
        <w:t xml:space="preserve">]  </w:t>
      </w:r>
    </w:p>
    <w:p w14:paraId="45EABAE8" w14:textId="77777777" w:rsidR="006F6484" w:rsidRPr="006F6484" w:rsidRDefault="006F6484" w:rsidP="006F6484">
      <w:pPr>
        <w:rPr>
          <w:b/>
          <w:bCs/>
          <w:lang w:val="en-IN"/>
        </w:rPr>
      </w:pPr>
      <w:r w:rsidRPr="006F6484">
        <w:rPr>
          <w:b/>
          <w:bCs/>
          <w:lang w:val="en-IN"/>
        </w:rPr>
        <w:t>[</w:t>
      </w:r>
      <w:proofErr w:type="spellStart"/>
      <w:r w:rsidRPr="006F6484">
        <w:rPr>
          <w:b/>
          <w:bCs/>
          <w:lang w:val="en-IN"/>
        </w:rPr>
        <w:t>Email_Address</w:t>
      </w:r>
      <w:proofErr w:type="spellEnd"/>
      <w:r w:rsidRPr="006F6484">
        <w:rPr>
          <w:b/>
          <w:bCs/>
          <w:lang w:val="en-IN"/>
        </w:rPr>
        <w:t xml:space="preserve">]  </w:t>
      </w:r>
    </w:p>
    <w:p w14:paraId="59113477" w14:textId="77777777" w:rsidR="006F6484" w:rsidRPr="006F6484" w:rsidRDefault="006F6484" w:rsidP="006F6484">
      <w:pPr>
        <w:rPr>
          <w:b/>
          <w:bCs/>
          <w:lang w:val="en-IN"/>
        </w:rPr>
      </w:pPr>
      <w:r w:rsidRPr="006F6484">
        <w:rPr>
          <w:b/>
          <w:bCs/>
          <w:lang w:val="en-IN"/>
        </w:rPr>
        <w:t>[</w:t>
      </w:r>
      <w:proofErr w:type="spellStart"/>
      <w:r w:rsidRPr="006F6484">
        <w:rPr>
          <w:b/>
          <w:bCs/>
          <w:lang w:val="en-IN"/>
        </w:rPr>
        <w:t>Phone_Number</w:t>
      </w:r>
      <w:proofErr w:type="spellEnd"/>
      <w:r w:rsidRPr="006F6484">
        <w:rPr>
          <w:b/>
          <w:bCs/>
          <w:lang w:val="en-IN"/>
        </w:rPr>
        <w:t xml:space="preserve">]  </w:t>
      </w:r>
    </w:p>
    <w:p w14:paraId="04169F70" w14:textId="77777777" w:rsidR="006F6484" w:rsidRPr="006F6484" w:rsidRDefault="006F6484" w:rsidP="006F6484">
      <w:pPr>
        <w:rPr>
          <w:b/>
          <w:bCs/>
          <w:lang w:val="en-IN"/>
        </w:rPr>
      </w:pPr>
      <w:r w:rsidRPr="006F6484">
        <w:rPr>
          <w:b/>
          <w:bCs/>
          <w:lang w:val="en-IN"/>
        </w:rPr>
        <w:t xml:space="preserve">[Date]  </w:t>
      </w:r>
    </w:p>
    <w:p w14:paraId="72EF35DF" w14:textId="77777777" w:rsidR="006F6484" w:rsidRPr="006F6484" w:rsidRDefault="006F6484" w:rsidP="006F6484">
      <w:pPr>
        <w:rPr>
          <w:b/>
          <w:bCs/>
          <w:lang w:val="en-IN"/>
        </w:rPr>
      </w:pPr>
    </w:p>
    <w:p w14:paraId="5DF28FF7" w14:textId="77777777" w:rsidR="006F6484" w:rsidRPr="006F6484" w:rsidRDefault="006F6484" w:rsidP="006F6484">
      <w:pPr>
        <w:rPr>
          <w:b/>
          <w:bCs/>
          <w:lang w:val="en-IN"/>
        </w:rPr>
      </w:pPr>
      <w:r w:rsidRPr="006F6484">
        <w:rPr>
          <w:b/>
          <w:bCs/>
          <w:lang w:val="en-IN"/>
        </w:rPr>
        <w:t xml:space="preserve">To,  </w:t>
      </w:r>
    </w:p>
    <w:p w14:paraId="3D89DC8F" w14:textId="77777777" w:rsidR="006F6484" w:rsidRPr="006F6484" w:rsidRDefault="006F6484" w:rsidP="006F6484">
      <w:pPr>
        <w:rPr>
          <w:b/>
          <w:bCs/>
          <w:lang w:val="en-IN"/>
        </w:rPr>
      </w:pPr>
      <w:r w:rsidRPr="006F6484">
        <w:rPr>
          <w:b/>
          <w:bCs/>
          <w:lang w:val="en-IN"/>
        </w:rPr>
        <w:t>[</w:t>
      </w:r>
      <w:proofErr w:type="spellStart"/>
      <w:r w:rsidRPr="006F6484">
        <w:rPr>
          <w:b/>
          <w:bCs/>
          <w:lang w:val="en-IN"/>
        </w:rPr>
        <w:t>Borrower_Name</w:t>
      </w:r>
      <w:proofErr w:type="spellEnd"/>
      <w:r w:rsidRPr="006F6484">
        <w:rPr>
          <w:b/>
          <w:bCs/>
          <w:lang w:val="en-IN"/>
        </w:rPr>
        <w:t xml:space="preserve">]  </w:t>
      </w:r>
    </w:p>
    <w:p w14:paraId="6CDF2E04" w14:textId="77777777" w:rsidR="006F6484" w:rsidRPr="006F6484" w:rsidRDefault="006F6484" w:rsidP="006F6484">
      <w:pPr>
        <w:rPr>
          <w:b/>
          <w:bCs/>
          <w:lang w:val="en-IN"/>
        </w:rPr>
      </w:pPr>
      <w:r w:rsidRPr="006F6484">
        <w:rPr>
          <w:b/>
          <w:bCs/>
          <w:lang w:val="en-IN"/>
        </w:rPr>
        <w:t>[</w:t>
      </w:r>
      <w:proofErr w:type="spellStart"/>
      <w:r w:rsidRPr="006F6484">
        <w:rPr>
          <w:b/>
          <w:bCs/>
          <w:lang w:val="en-IN"/>
        </w:rPr>
        <w:t>Borrower_Address</w:t>
      </w:r>
      <w:proofErr w:type="spellEnd"/>
      <w:r w:rsidRPr="006F6484">
        <w:rPr>
          <w:b/>
          <w:bCs/>
          <w:lang w:val="en-IN"/>
        </w:rPr>
        <w:t xml:space="preserve">]  </w:t>
      </w:r>
    </w:p>
    <w:p w14:paraId="48F54803" w14:textId="77777777" w:rsidR="006F6484" w:rsidRPr="006F6484" w:rsidRDefault="006F6484" w:rsidP="006F6484">
      <w:pPr>
        <w:rPr>
          <w:b/>
          <w:bCs/>
          <w:lang w:val="en-IN"/>
        </w:rPr>
      </w:pPr>
    </w:p>
    <w:p w14:paraId="04D87EF9" w14:textId="77777777" w:rsidR="006F6484" w:rsidRPr="006F6484" w:rsidRDefault="006F6484" w:rsidP="006F6484">
      <w:pPr>
        <w:rPr>
          <w:b/>
          <w:bCs/>
          <w:lang w:val="en-IN"/>
        </w:rPr>
      </w:pPr>
      <w:r w:rsidRPr="006F6484">
        <w:rPr>
          <w:b/>
          <w:bCs/>
          <w:lang w:val="en-IN"/>
        </w:rPr>
        <w:t xml:space="preserve">Subject: Legal Notice for Recovery of Friendly Loan  </w:t>
      </w:r>
    </w:p>
    <w:p w14:paraId="008BCECF" w14:textId="77777777" w:rsidR="006F6484" w:rsidRPr="006F6484" w:rsidRDefault="006F6484" w:rsidP="006F6484">
      <w:pPr>
        <w:rPr>
          <w:b/>
          <w:bCs/>
          <w:lang w:val="en-IN"/>
        </w:rPr>
      </w:pPr>
    </w:p>
    <w:p w14:paraId="0E897F18" w14:textId="77777777" w:rsidR="006F6484" w:rsidRPr="006F6484" w:rsidRDefault="006F6484" w:rsidP="006F6484">
      <w:pPr>
        <w:rPr>
          <w:b/>
          <w:bCs/>
          <w:lang w:val="en-IN"/>
        </w:rPr>
      </w:pPr>
      <w:r w:rsidRPr="006F6484">
        <w:rPr>
          <w:b/>
          <w:bCs/>
          <w:lang w:val="en-IN"/>
        </w:rPr>
        <w:t>Dear [</w:t>
      </w:r>
      <w:proofErr w:type="spellStart"/>
      <w:r w:rsidRPr="006F6484">
        <w:rPr>
          <w:b/>
          <w:bCs/>
          <w:lang w:val="en-IN"/>
        </w:rPr>
        <w:t>Borrower_Name</w:t>
      </w:r>
      <w:proofErr w:type="spellEnd"/>
      <w:r w:rsidRPr="006F6484">
        <w:rPr>
          <w:b/>
          <w:bCs/>
          <w:lang w:val="en-IN"/>
        </w:rPr>
        <w:t xml:space="preserve">],  </w:t>
      </w:r>
    </w:p>
    <w:p w14:paraId="4BDD6F6C" w14:textId="77777777" w:rsidR="006F6484" w:rsidRPr="006F6484" w:rsidRDefault="006F6484" w:rsidP="006F6484">
      <w:pPr>
        <w:rPr>
          <w:b/>
          <w:bCs/>
          <w:lang w:val="en-IN"/>
        </w:rPr>
      </w:pPr>
    </w:p>
    <w:p w14:paraId="09084DF4" w14:textId="77777777" w:rsidR="006F6484" w:rsidRPr="006F6484" w:rsidRDefault="006F6484" w:rsidP="006F6484">
      <w:pPr>
        <w:rPr>
          <w:b/>
          <w:bCs/>
          <w:lang w:val="en-IN"/>
        </w:rPr>
      </w:pPr>
      <w:r w:rsidRPr="006F6484">
        <w:rPr>
          <w:b/>
          <w:bCs/>
          <w:lang w:val="en-IN"/>
        </w:rPr>
        <w:t>I am writing this legal notice to bring to your attention your failure to repay the friendly loan amounting to Rs.[</w:t>
      </w:r>
      <w:proofErr w:type="spellStart"/>
      <w:r w:rsidRPr="006F6484">
        <w:rPr>
          <w:b/>
          <w:bCs/>
          <w:lang w:val="en-IN"/>
        </w:rPr>
        <w:t>Loan_Amount</w:t>
      </w:r>
      <w:proofErr w:type="spellEnd"/>
      <w:r w:rsidRPr="006F6484">
        <w:rPr>
          <w:b/>
          <w:bCs/>
          <w:lang w:val="en-IN"/>
        </w:rPr>
        <w:t>] (Rupees [</w:t>
      </w:r>
      <w:proofErr w:type="spellStart"/>
      <w:r w:rsidRPr="006F6484">
        <w:rPr>
          <w:b/>
          <w:bCs/>
          <w:lang w:val="en-IN"/>
        </w:rPr>
        <w:t>Loan_Amount_In_Words</w:t>
      </w:r>
      <w:proofErr w:type="spellEnd"/>
      <w:r w:rsidRPr="006F6484">
        <w:rPr>
          <w:b/>
          <w:bCs/>
          <w:lang w:val="en-IN"/>
        </w:rPr>
        <w:t>]), which I extended to you on [</w:t>
      </w:r>
      <w:proofErr w:type="spellStart"/>
      <w:r w:rsidRPr="006F6484">
        <w:rPr>
          <w:b/>
          <w:bCs/>
          <w:lang w:val="en-IN"/>
        </w:rPr>
        <w:t>Loan_Date</w:t>
      </w:r>
      <w:proofErr w:type="spellEnd"/>
      <w:r w:rsidRPr="006F6484">
        <w:rPr>
          <w:b/>
          <w:bCs/>
          <w:lang w:val="en-IN"/>
        </w:rPr>
        <w:t>], without any interest, as per mutual agreement.</w:t>
      </w:r>
    </w:p>
    <w:p w14:paraId="1EA33EFE" w14:textId="77777777" w:rsidR="006F6484" w:rsidRPr="006F6484" w:rsidRDefault="006F6484" w:rsidP="006F6484">
      <w:pPr>
        <w:rPr>
          <w:b/>
          <w:bCs/>
          <w:lang w:val="en-IN"/>
        </w:rPr>
      </w:pPr>
    </w:p>
    <w:p w14:paraId="77B45656" w14:textId="77777777" w:rsidR="006F6484" w:rsidRPr="006F6484" w:rsidRDefault="006F6484" w:rsidP="006F6484">
      <w:pPr>
        <w:rPr>
          <w:b/>
          <w:bCs/>
          <w:lang w:val="en-IN"/>
        </w:rPr>
      </w:pPr>
      <w:r w:rsidRPr="006F6484">
        <w:rPr>
          <w:b/>
          <w:bCs/>
          <w:lang w:val="en-IN"/>
        </w:rPr>
        <w:t xml:space="preserve">________________________________________  </w:t>
      </w:r>
    </w:p>
    <w:p w14:paraId="5C6106B2" w14:textId="77777777" w:rsidR="006F6484" w:rsidRPr="006F6484" w:rsidRDefault="006F6484" w:rsidP="006F6484">
      <w:pPr>
        <w:rPr>
          <w:b/>
          <w:bCs/>
          <w:lang w:val="en-IN"/>
        </w:rPr>
      </w:pPr>
      <w:r w:rsidRPr="006F6484">
        <w:rPr>
          <w:b/>
          <w:bCs/>
          <w:lang w:val="en-IN"/>
        </w:rPr>
        <w:t xml:space="preserve">Details of Loan:  </w:t>
      </w:r>
    </w:p>
    <w:p w14:paraId="114AB269" w14:textId="77777777" w:rsidR="006F6484" w:rsidRPr="006F6484" w:rsidRDefault="006F6484" w:rsidP="006F6484">
      <w:pPr>
        <w:rPr>
          <w:b/>
          <w:bCs/>
          <w:lang w:val="en-IN"/>
        </w:rPr>
      </w:pPr>
      <w:r w:rsidRPr="006F6484">
        <w:rPr>
          <w:b/>
          <w:bCs/>
          <w:lang w:val="en-IN"/>
        </w:rPr>
        <w:t>• Loan Amount: Rs.[</w:t>
      </w:r>
      <w:proofErr w:type="spellStart"/>
      <w:r w:rsidRPr="006F6484">
        <w:rPr>
          <w:b/>
          <w:bCs/>
          <w:lang w:val="en-IN"/>
        </w:rPr>
        <w:t>Loan_Amount</w:t>
      </w:r>
      <w:proofErr w:type="spellEnd"/>
      <w:r w:rsidRPr="006F6484">
        <w:rPr>
          <w:b/>
          <w:bCs/>
          <w:lang w:val="en-IN"/>
        </w:rPr>
        <w:t xml:space="preserve">]  </w:t>
      </w:r>
    </w:p>
    <w:p w14:paraId="79AB0E27" w14:textId="77777777" w:rsidR="006F6484" w:rsidRPr="006F6484" w:rsidRDefault="006F6484" w:rsidP="006F6484">
      <w:pPr>
        <w:rPr>
          <w:b/>
          <w:bCs/>
          <w:lang w:val="en-IN"/>
        </w:rPr>
      </w:pPr>
      <w:r w:rsidRPr="006F6484">
        <w:rPr>
          <w:b/>
          <w:bCs/>
          <w:lang w:val="en-IN"/>
        </w:rPr>
        <w:t>• Loan Date: [</w:t>
      </w:r>
      <w:proofErr w:type="spellStart"/>
      <w:r w:rsidRPr="006F6484">
        <w:rPr>
          <w:b/>
          <w:bCs/>
          <w:lang w:val="en-IN"/>
        </w:rPr>
        <w:t>Loan_Date</w:t>
      </w:r>
      <w:proofErr w:type="spellEnd"/>
      <w:r w:rsidRPr="006F6484">
        <w:rPr>
          <w:b/>
          <w:bCs/>
          <w:lang w:val="en-IN"/>
        </w:rPr>
        <w:t xml:space="preserve">]  </w:t>
      </w:r>
    </w:p>
    <w:p w14:paraId="324AEE39" w14:textId="77777777" w:rsidR="006F6484" w:rsidRPr="006F6484" w:rsidRDefault="006F6484" w:rsidP="006F6484">
      <w:pPr>
        <w:rPr>
          <w:b/>
          <w:bCs/>
          <w:lang w:val="en-IN"/>
        </w:rPr>
      </w:pPr>
      <w:r w:rsidRPr="006F6484">
        <w:rPr>
          <w:b/>
          <w:bCs/>
          <w:lang w:val="en-IN"/>
        </w:rPr>
        <w:t>• Due Date: [</w:t>
      </w:r>
      <w:proofErr w:type="spellStart"/>
      <w:r w:rsidRPr="006F6484">
        <w:rPr>
          <w:b/>
          <w:bCs/>
          <w:lang w:val="en-IN"/>
        </w:rPr>
        <w:t>Due_Date</w:t>
      </w:r>
      <w:proofErr w:type="spellEnd"/>
      <w:r w:rsidRPr="006F6484">
        <w:rPr>
          <w:b/>
          <w:bCs/>
          <w:lang w:val="en-IN"/>
        </w:rPr>
        <w:t xml:space="preserve">]  </w:t>
      </w:r>
    </w:p>
    <w:p w14:paraId="7FA1C483" w14:textId="77777777" w:rsidR="006F6484" w:rsidRPr="006F6484" w:rsidRDefault="006F6484" w:rsidP="006F6484">
      <w:pPr>
        <w:rPr>
          <w:b/>
          <w:bCs/>
          <w:lang w:val="en-IN"/>
        </w:rPr>
      </w:pPr>
      <w:r w:rsidRPr="006F6484">
        <w:rPr>
          <w:b/>
          <w:bCs/>
          <w:lang w:val="en-IN"/>
        </w:rPr>
        <w:t>• Interest Rate (if applicable): [</w:t>
      </w:r>
      <w:proofErr w:type="spellStart"/>
      <w:r w:rsidRPr="006F6484">
        <w:rPr>
          <w:b/>
          <w:bCs/>
          <w:lang w:val="en-IN"/>
        </w:rPr>
        <w:t>Interest_Rate</w:t>
      </w:r>
      <w:proofErr w:type="spellEnd"/>
      <w:r w:rsidRPr="006F6484">
        <w:rPr>
          <w:b/>
          <w:bCs/>
          <w:lang w:val="en-IN"/>
        </w:rPr>
        <w:t>]% p.a.</w:t>
      </w:r>
    </w:p>
    <w:p w14:paraId="7BFCE48D" w14:textId="77777777" w:rsidR="006F6484" w:rsidRPr="006F6484" w:rsidRDefault="006F6484" w:rsidP="006F6484">
      <w:pPr>
        <w:rPr>
          <w:b/>
          <w:bCs/>
          <w:lang w:val="en-IN"/>
        </w:rPr>
      </w:pPr>
    </w:p>
    <w:p w14:paraId="2FD8E4F1" w14:textId="77777777" w:rsidR="006F6484" w:rsidRPr="006F6484" w:rsidRDefault="006F6484" w:rsidP="006F6484">
      <w:pPr>
        <w:rPr>
          <w:b/>
          <w:bCs/>
          <w:lang w:val="en-IN"/>
        </w:rPr>
      </w:pPr>
      <w:r w:rsidRPr="006F6484">
        <w:rPr>
          <w:b/>
          <w:bCs/>
          <w:lang w:val="en-IN"/>
        </w:rPr>
        <w:lastRenderedPageBreak/>
        <w:t>Despite repeated reminders and follow-ups through telephonic messages and personal visits to your residence, you have failed to repay the said loan amount, which was due on [</w:t>
      </w:r>
      <w:proofErr w:type="spellStart"/>
      <w:r w:rsidRPr="006F6484">
        <w:rPr>
          <w:b/>
          <w:bCs/>
          <w:lang w:val="en-IN"/>
        </w:rPr>
        <w:t>Due_Date</w:t>
      </w:r>
      <w:proofErr w:type="spellEnd"/>
      <w:r w:rsidRPr="006F6484">
        <w:rPr>
          <w:b/>
          <w:bCs/>
          <w:lang w:val="en-IN"/>
        </w:rPr>
        <w:t>]. This failure amounts to a breach of trust and agreement.</w:t>
      </w:r>
    </w:p>
    <w:p w14:paraId="2ED3C4CC" w14:textId="77777777" w:rsidR="006F6484" w:rsidRPr="006F6484" w:rsidRDefault="006F6484" w:rsidP="006F6484">
      <w:pPr>
        <w:rPr>
          <w:b/>
          <w:bCs/>
          <w:lang w:val="en-IN"/>
        </w:rPr>
      </w:pPr>
    </w:p>
    <w:p w14:paraId="0D319862" w14:textId="77777777" w:rsidR="006F6484" w:rsidRPr="006F6484" w:rsidRDefault="006F6484" w:rsidP="006F6484">
      <w:pPr>
        <w:rPr>
          <w:b/>
          <w:bCs/>
          <w:lang w:val="en-IN"/>
        </w:rPr>
      </w:pPr>
      <w:r w:rsidRPr="006F6484">
        <w:rPr>
          <w:b/>
          <w:bCs/>
          <w:lang w:val="en-IN"/>
        </w:rPr>
        <w:t xml:space="preserve">________________________________________  </w:t>
      </w:r>
    </w:p>
    <w:p w14:paraId="42AFAC03" w14:textId="77777777" w:rsidR="006F6484" w:rsidRPr="006F6484" w:rsidRDefault="006F6484" w:rsidP="006F6484">
      <w:pPr>
        <w:rPr>
          <w:b/>
          <w:bCs/>
          <w:lang w:val="en-IN"/>
        </w:rPr>
      </w:pPr>
      <w:r w:rsidRPr="006F6484">
        <w:rPr>
          <w:b/>
          <w:bCs/>
          <w:lang w:val="en-IN"/>
        </w:rPr>
        <w:t xml:space="preserve">Relief Sought:  </w:t>
      </w:r>
    </w:p>
    <w:p w14:paraId="6866C2B5" w14:textId="77777777" w:rsidR="006F6484" w:rsidRPr="006F6484" w:rsidRDefault="006F6484" w:rsidP="006F6484">
      <w:pPr>
        <w:rPr>
          <w:b/>
          <w:bCs/>
          <w:lang w:val="en-IN"/>
        </w:rPr>
      </w:pPr>
      <w:r w:rsidRPr="006F6484">
        <w:rPr>
          <w:b/>
          <w:bCs/>
          <w:lang w:val="en-IN"/>
        </w:rPr>
        <w:t xml:space="preserve">Through this legal notice, I hereby demand:  </w:t>
      </w:r>
    </w:p>
    <w:p w14:paraId="49488EDE" w14:textId="77777777" w:rsidR="006F6484" w:rsidRPr="006F6484" w:rsidRDefault="006F6484" w:rsidP="006F6484">
      <w:pPr>
        <w:rPr>
          <w:b/>
          <w:bCs/>
          <w:lang w:val="en-IN"/>
        </w:rPr>
      </w:pPr>
      <w:r w:rsidRPr="006F6484">
        <w:rPr>
          <w:b/>
          <w:bCs/>
          <w:lang w:val="en-IN"/>
        </w:rPr>
        <w:t>1. Immediate repayment of Rs.[</w:t>
      </w:r>
      <w:proofErr w:type="spellStart"/>
      <w:r w:rsidRPr="006F6484">
        <w:rPr>
          <w:b/>
          <w:bCs/>
          <w:lang w:val="en-IN"/>
        </w:rPr>
        <w:t>Loan_Amount</w:t>
      </w:r>
      <w:proofErr w:type="spellEnd"/>
      <w:r w:rsidRPr="006F6484">
        <w:rPr>
          <w:b/>
          <w:bCs/>
          <w:lang w:val="en-IN"/>
        </w:rPr>
        <w:t xml:space="preserve">].  </w:t>
      </w:r>
    </w:p>
    <w:p w14:paraId="7F9DB0D0" w14:textId="77777777" w:rsidR="006F6484" w:rsidRPr="006F6484" w:rsidRDefault="006F6484" w:rsidP="006F6484">
      <w:pPr>
        <w:rPr>
          <w:b/>
          <w:bCs/>
          <w:lang w:val="en-IN"/>
        </w:rPr>
      </w:pPr>
      <w:r w:rsidRPr="006F6484">
        <w:rPr>
          <w:b/>
          <w:bCs/>
          <w:lang w:val="en-IN"/>
        </w:rPr>
        <w:t xml:space="preserve">2. Compensation for mental agony and financial distress caused due to undue delay in repayment.  </w:t>
      </w:r>
    </w:p>
    <w:p w14:paraId="5F95176B" w14:textId="77777777" w:rsidR="006F6484" w:rsidRPr="006F6484" w:rsidRDefault="006F6484" w:rsidP="006F6484">
      <w:pPr>
        <w:rPr>
          <w:b/>
          <w:bCs/>
          <w:lang w:val="en-IN"/>
        </w:rPr>
      </w:pPr>
    </w:p>
    <w:p w14:paraId="75B04773" w14:textId="77777777" w:rsidR="006F6484" w:rsidRPr="006F6484" w:rsidRDefault="006F6484" w:rsidP="006F6484">
      <w:pPr>
        <w:rPr>
          <w:b/>
          <w:bCs/>
          <w:lang w:val="en-IN"/>
        </w:rPr>
      </w:pPr>
      <w:r w:rsidRPr="006F6484">
        <w:rPr>
          <w:b/>
          <w:bCs/>
          <w:lang w:val="en-IN"/>
        </w:rPr>
        <w:t>[</w:t>
      </w:r>
      <w:proofErr w:type="spellStart"/>
      <w:r w:rsidRPr="006F6484">
        <w:rPr>
          <w:b/>
          <w:bCs/>
          <w:lang w:val="en-IN"/>
        </w:rPr>
        <w:t>Special_Clauses</w:t>
      </w:r>
      <w:proofErr w:type="spellEnd"/>
      <w:r w:rsidRPr="006F6484">
        <w:rPr>
          <w:b/>
          <w:bCs/>
          <w:lang w:val="en-IN"/>
        </w:rPr>
        <w:t>]</w:t>
      </w:r>
    </w:p>
    <w:p w14:paraId="06B1EFFB" w14:textId="77777777" w:rsidR="006F6484" w:rsidRPr="006F6484" w:rsidRDefault="006F6484" w:rsidP="006F6484">
      <w:pPr>
        <w:rPr>
          <w:b/>
          <w:bCs/>
          <w:lang w:val="en-IN"/>
        </w:rPr>
      </w:pPr>
    </w:p>
    <w:p w14:paraId="7350248E" w14:textId="77777777" w:rsidR="006F6484" w:rsidRPr="006F6484" w:rsidRDefault="006F6484" w:rsidP="006F6484">
      <w:pPr>
        <w:rPr>
          <w:b/>
          <w:bCs/>
          <w:lang w:val="en-IN"/>
        </w:rPr>
      </w:pPr>
      <w:r w:rsidRPr="006F6484">
        <w:rPr>
          <w:b/>
          <w:bCs/>
          <w:lang w:val="en-IN"/>
        </w:rPr>
        <w:t xml:space="preserve">________________________________________  </w:t>
      </w:r>
    </w:p>
    <w:p w14:paraId="64975A83" w14:textId="77777777" w:rsidR="006F6484" w:rsidRPr="006F6484" w:rsidRDefault="006F6484" w:rsidP="006F6484">
      <w:pPr>
        <w:rPr>
          <w:b/>
          <w:bCs/>
          <w:lang w:val="en-IN"/>
        </w:rPr>
      </w:pPr>
      <w:r w:rsidRPr="006F6484">
        <w:rPr>
          <w:b/>
          <w:bCs/>
          <w:lang w:val="en-IN"/>
        </w:rPr>
        <w:t xml:space="preserve">Notice Period:  </w:t>
      </w:r>
    </w:p>
    <w:p w14:paraId="1D784868" w14:textId="77777777" w:rsidR="006F6484" w:rsidRPr="006F6484" w:rsidRDefault="006F6484" w:rsidP="006F6484">
      <w:pPr>
        <w:rPr>
          <w:b/>
          <w:bCs/>
          <w:lang w:val="en-IN"/>
        </w:rPr>
      </w:pPr>
      <w:r w:rsidRPr="006F6484">
        <w:rPr>
          <w:b/>
          <w:bCs/>
          <w:lang w:val="en-IN"/>
        </w:rPr>
        <w:t xml:space="preserve">You are hereby requested to comply with the above demands within 15 days of receipt of this notice. Failure to do so will compel me to initiate appropriate legal proceedings against you in the competent court/forum for recovery of dues and damages at your risk and cost.  </w:t>
      </w:r>
    </w:p>
    <w:p w14:paraId="2A7E7814" w14:textId="77777777" w:rsidR="006F6484" w:rsidRPr="006F6484" w:rsidRDefault="006F6484" w:rsidP="006F6484">
      <w:pPr>
        <w:rPr>
          <w:b/>
          <w:bCs/>
          <w:lang w:val="en-IN"/>
        </w:rPr>
      </w:pPr>
      <w:r w:rsidRPr="006F6484">
        <w:rPr>
          <w:b/>
          <w:bCs/>
          <w:lang w:val="en-IN"/>
        </w:rPr>
        <w:t>A copy of this notice has been preserved for record and future course of action.</w:t>
      </w:r>
    </w:p>
    <w:p w14:paraId="50D156E1" w14:textId="77777777" w:rsidR="006F6484" w:rsidRPr="006F6484" w:rsidRDefault="006F6484" w:rsidP="006F6484">
      <w:pPr>
        <w:rPr>
          <w:b/>
          <w:bCs/>
          <w:lang w:val="en-IN"/>
        </w:rPr>
      </w:pPr>
    </w:p>
    <w:p w14:paraId="09FED7C0" w14:textId="77777777" w:rsidR="006F6484" w:rsidRPr="006F6484" w:rsidRDefault="006F6484" w:rsidP="006F6484">
      <w:pPr>
        <w:rPr>
          <w:b/>
          <w:bCs/>
          <w:lang w:val="en-IN"/>
        </w:rPr>
      </w:pPr>
      <w:r w:rsidRPr="006F6484">
        <w:rPr>
          <w:b/>
          <w:bCs/>
          <w:lang w:val="en-IN"/>
        </w:rPr>
        <w:t xml:space="preserve">Yours sincerely,  </w:t>
      </w:r>
    </w:p>
    <w:p w14:paraId="10A78458" w14:textId="77777777" w:rsidR="006F6484" w:rsidRPr="006F6484" w:rsidRDefault="006F6484" w:rsidP="006F6484">
      <w:pPr>
        <w:rPr>
          <w:b/>
          <w:bCs/>
          <w:lang w:val="en-IN"/>
        </w:rPr>
      </w:pPr>
      <w:r w:rsidRPr="006F6484">
        <w:rPr>
          <w:b/>
          <w:bCs/>
          <w:lang w:val="en-IN"/>
        </w:rPr>
        <w:t>[</w:t>
      </w:r>
      <w:proofErr w:type="spellStart"/>
      <w:r w:rsidRPr="006F6484">
        <w:rPr>
          <w:b/>
          <w:bCs/>
          <w:lang w:val="en-IN"/>
        </w:rPr>
        <w:t>Lender_Signature</w:t>
      </w:r>
      <w:proofErr w:type="spellEnd"/>
      <w:r w:rsidRPr="006F6484">
        <w:rPr>
          <w:b/>
          <w:bCs/>
          <w:lang w:val="en-IN"/>
        </w:rPr>
        <w:t xml:space="preserve">]  </w:t>
      </w:r>
    </w:p>
    <w:p w14:paraId="7BF07129" w14:textId="058CE22A" w:rsidR="00B91ECC" w:rsidRPr="006F6484" w:rsidRDefault="006F6484" w:rsidP="006F6484">
      <w:r w:rsidRPr="006F6484">
        <w:rPr>
          <w:b/>
          <w:bCs/>
          <w:lang w:val="en-IN"/>
        </w:rPr>
        <w:t>[</w:t>
      </w:r>
      <w:proofErr w:type="spellStart"/>
      <w:r w:rsidRPr="006F6484">
        <w:rPr>
          <w:b/>
          <w:bCs/>
          <w:lang w:val="en-IN"/>
        </w:rPr>
        <w:t>Lender_Name</w:t>
      </w:r>
      <w:proofErr w:type="spellEnd"/>
      <w:r w:rsidRPr="006F6484">
        <w:rPr>
          <w:b/>
          <w:bCs/>
          <w:lang w:val="en-IN"/>
        </w:rPr>
        <w:t>]</w:t>
      </w:r>
    </w:p>
    <w:sectPr w:rsidR="00B91ECC" w:rsidRPr="006F648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F5BD3" w14:textId="77777777" w:rsidR="00BC6FF6" w:rsidRDefault="00BC6FF6" w:rsidP="00CF6FE2">
      <w:pPr>
        <w:spacing w:after="0" w:line="240" w:lineRule="auto"/>
      </w:pPr>
      <w:r>
        <w:separator/>
      </w:r>
    </w:p>
  </w:endnote>
  <w:endnote w:type="continuationSeparator" w:id="0">
    <w:p w14:paraId="5F0955AA" w14:textId="77777777" w:rsidR="00BC6FF6" w:rsidRDefault="00BC6FF6" w:rsidP="00CF6F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020D0" w14:textId="77777777" w:rsidR="00BC6FF6" w:rsidRDefault="00BC6FF6" w:rsidP="00CF6FE2">
      <w:pPr>
        <w:spacing w:after="0" w:line="240" w:lineRule="auto"/>
      </w:pPr>
      <w:r>
        <w:separator/>
      </w:r>
    </w:p>
  </w:footnote>
  <w:footnote w:type="continuationSeparator" w:id="0">
    <w:p w14:paraId="4CFB873A" w14:textId="77777777" w:rsidR="00BC6FF6" w:rsidRDefault="00BC6FF6" w:rsidP="00CF6F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BC1E96"/>
    <w:multiLevelType w:val="multilevel"/>
    <w:tmpl w:val="1894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65AC6"/>
    <w:multiLevelType w:val="multilevel"/>
    <w:tmpl w:val="750CC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0207600">
    <w:abstractNumId w:val="8"/>
  </w:num>
  <w:num w:numId="2" w16cid:durableId="1155535941">
    <w:abstractNumId w:val="6"/>
  </w:num>
  <w:num w:numId="3" w16cid:durableId="2118788917">
    <w:abstractNumId w:val="5"/>
  </w:num>
  <w:num w:numId="4" w16cid:durableId="865287951">
    <w:abstractNumId w:val="4"/>
  </w:num>
  <w:num w:numId="5" w16cid:durableId="1447429908">
    <w:abstractNumId w:val="7"/>
  </w:num>
  <w:num w:numId="6" w16cid:durableId="1283809857">
    <w:abstractNumId w:val="3"/>
  </w:num>
  <w:num w:numId="7" w16cid:durableId="1256130632">
    <w:abstractNumId w:val="2"/>
  </w:num>
  <w:num w:numId="8" w16cid:durableId="1669940028">
    <w:abstractNumId w:val="1"/>
  </w:num>
  <w:num w:numId="9" w16cid:durableId="378551237">
    <w:abstractNumId w:val="0"/>
  </w:num>
  <w:num w:numId="10" w16cid:durableId="66878463">
    <w:abstractNumId w:val="9"/>
  </w:num>
  <w:num w:numId="11" w16cid:durableId="16824645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D74"/>
    <w:rsid w:val="0015074B"/>
    <w:rsid w:val="0029639D"/>
    <w:rsid w:val="00326F90"/>
    <w:rsid w:val="006F6484"/>
    <w:rsid w:val="00AA1D8D"/>
    <w:rsid w:val="00B15DBC"/>
    <w:rsid w:val="00B47730"/>
    <w:rsid w:val="00B91ECC"/>
    <w:rsid w:val="00BC6FF6"/>
    <w:rsid w:val="00CB0664"/>
    <w:rsid w:val="00CF6FE2"/>
    <w:rsid w:val="00E9379A"/>
    <w:rsid w:val="00F406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9"/>
    <o:shapelayout v:ext="edit">
      <o:idmap v:ext="edit" data="1"/>
    </o:shapelayout>
  </w:shapeDefaults>
  <w:decimalSymbol w:val="."/>
  <w:listSeparator w:val=","/>
  <w14:docId w14:val="5C1440BD"/>
  <w14:defaultImageDpi w14:val="300"/>
  <w15:docId w15:val="{C9E053ED-AA30-471E-B518-197F8CB3D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828340">
      <w:bodyDiv w:val="1"/>
      <w:marLeft w:val="0"/>
      <w:marRight w:val="0"/>
      <w:marTop w:val="0"/>
      <w:marBottom w:val="0"/>
      <w:divBdr>
        <w:top w:val="none" w:sz="0" w:space="0" w:color="auto"/>
        <w:left w:val="none" w:sz="0" w:space="0" w:color="auto"/>
        <w:bottom w:val="none" w:sz="0" w:space="0" w:color="auto"/>
        <w:right w:val="none" w:sz="0" w:space="0" w:color="auto"/>
      </w:divBdr>
    </w:div>
    <w:div w:id="679701528">
      <w:bodyDiv w:val="1"/>
      <w:marLeft w:val="0"/>
      <w:marRight w:val="0"/>
      <w:marTop w:val="0"/>
      <w:marBottom w:val="0"/>
      <w:divBdr>
        <w:top w:val="none" w:sz="0" w:space="0" w:color="auto"/>
        <w:left w:val="none" w:sz="0" w:space="0" w:color="auto"/>
        <w:bottom w:val="none" w:sz="0" w:space="0" w:color="auto"/>
        <w:right w:val="none" w:sz="0" w:space="0" w:color="auto"/>
      </w:divBdr>
    </w:div>
    <w:div w:id="1906184665">
      <w:bodyDiv w:val="1"/>
      <w:marLeft w:val="0"/>
      <w:marRight w:val="0"/>
      <w:marTop w:val="0"/>
      <w:marBottom w:val="0"/>
      <w:divBdr>
        <w:top w:val="none" w:sz="0" w:space="0" w:color="auto"/>
        <w:left w:val="none" w:sz="0" w:space="0" w:color="auto"/>
        <w:bottom w:val="none" w:sz="0" w:space="0" w:color="auto"/>
        <w:right w:val="none" w:sz="0" w:space="0" w:color="auto"/>
      </w:divBdr>
    </w:div>
    <w:div w:id="21310445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247</Words>
  <Characters>1409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Pulkit Malik</cp:lastModifiedBy>
  <cp:revision>4</cp:revision>
  <dcterms:created xsi:type="dcterms:W3CDTF">2013-12-23T23:15:00Z</dcterms:created>
  <dcterms:modified xsi:type="dcterms:W3CDTF">2025-04-20T12:19:00Z</dcterms:modified>
  <cp:category/>
</cp:coreProperties>
</file>